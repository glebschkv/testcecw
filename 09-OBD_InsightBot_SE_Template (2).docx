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EB0B" w14:textId="77777777" w:rsidR="00CC77EA" w:rsidRDefault="004D56D9">
      <w:pPr>
        <w:pStyle w:val="Heading1"/>
      </w:pPr>
      <w:r>
        <w:t>OBD InsightBot: Conversational Vehicle Diagnostics</w:t>
      </w:r>
    </w:p>
    <w:p w14:paraId="03FDC7C3" w14:textId="77777777" w:rsidR="00CC77EA" w:rsidRDefault="004D56D9">
      <w:pPr>
        <w:pStyle w:val="Heading2"/>
      </w:pPr>
      <w:r>
        <w:t>Problem Statement:</w:t>
      </w:r>
    </w:p>
    <w:p w14:paraId="39E5313F" w14:textId="77777777" w:rsidR="00CC77EA" w:rsidRDefault="004D56D9">
      <w:r>
        <w:t>Modern vehicles generate vast amounts of diagnostic data via OBD-II systems, yet interpreting this data remains a challenge for everyday users. IBM aims to bridge this gap by creating a conversational AI application that simplifies vehicle diagnostics using natural language interaction. The goal is to empower users with insights into their vehicle's health without requiring technical expertise.</w:t>
      </w:r>
    </w:p>
    <w:p w14:paraId="289F1A93" w14:textId="77777777" w:rsidR="00CC77EA" w:rsidRDefault="004D56D9">
      <w:pPr>
        <w:pStyle w:val="Heading2"/>
      </w:pPr>
      <w:r>
        <w:t>Problem Specifics:</w:t>
      </w:r>
    </w:p>
    <w:p w14:paraId="7ACB4753" w14:textId="77777777" w:rsidR="00CC77EA" w:rsidRDefault="004D56D9">
      <w:r>
        <w:t>The chatbot should be capable of parsing OBD-II logs and extracting key metrics such as engine RPM, coolant temperature, and fault codes. Using IBM Granite, the bot will respond to user queries like 'What is the status of my engine?' or 'Explain fault code P0300'. It should support follow-up questions and provide contextual explanations. The system must be designed to work with pre-recorded datasets and not require live vehicle connectivity.</w:t>
      </w:r>
    </w:p>
    <w:p w14:paraId="637C37C2" w14:textId="77777777" w:rsidR="00CC77EA" w:rsidRDefault="004D56D9">
      <w:pPr>
        <w:pStyle w:val="Heading2"/>
      </w:pPr>
      <w:r>
        <w:t>Product / Service Requirements (High Level):</w:t>
      </w:r>
    </w:p>
    <w:p w14:paraId="2F73EA04" w14:textId="77777777" w:rsidR="00CC77EA" w:rsidRDefault="004D56D9">
      <w:r>
        <w:t>- Parse OBD-II logs and extract key metrics</w:t>
      </w:r>
      <w:r>
        <w:br/>
        <w:t>- Use IBM Granite to generate natural language responses</w:t>
      </w:r>
      <w:r>
        <w:br/>
        <w:t>- Support follow-up questions and fault code explanations</w:t>
      </w:r>
      <w:r>
        <w:br/>
        <w:t>- Optional integration with web or mobile UI</w:t>
      </w:r>
      <w:r>
        <w:br/>
        <w:t>- No live vehicle system connectivity required</w:t>
      </w:r>
    </w:p>
    <w:p w14:paraId="0CE55B72" w14:textId="77777777" w:rsidR="00CC77EA" w:rsidRDefault="004D56D9">
      <w:r>
        <w:t>Possible KPIs:</w:t>
      </w:r>
      <w:r>
        <w:br/>
        <w:t>- Accuracy of diagnostic responses</w:t>
      </w:r>
      <w:r>
        <w:br/>
        <w:t>- User engagement and satisfaction</w:t>
      </w:r>
      <w:r>
        <w:br/>
        <w:t>- Response time and system reliability</w:t>
      </w:r>
    </w:p>
    <w:p w14:paraId="55F1DC89" w14:textId="77777777" w:rsidR="00CC77EA" w:rsidRDefault="004D56D9">
      <w:pPr>
        <w:pStyle w:val="Heading2"/>
      </w:pPr>
      <w:r>
        <w:t>Expected Output:</w:t>
      </w:r>
    </w:p>
    <w:p w14:paraId="3AA64F7B" w14:textId="77777777" w:rsidR="00CC77EA" w:rsidRDefault="004D56D9">
      <w:r>
        <w:t>A functional AI chatbot prototype that can interpret OBD-II data and respond to user queries in natural language. The solution should include a demonstration interface, technical documentation, and a presentation of capabilities.</w:t>
      </w:r>
    </w:p>
    <w:p w14:paraId="1944081D" w14:textId="77777777" w:rsidR="00CC77EA" w:rsidRDefault="004D56D9">
      <w:pPr>
        <w:pStyle w:val="Heading2"/>
      </w:pPr>
      <w:r>
        <w:t>Contact Details:</w:t>
      </w:r>
    </w:p>
    <w:p w14:paraId="61F7FF9F" w14:textId="77777777" w:rsidR="00CC77EA" w:rsidRDefault="004D56D9">
      <w:r>
        <w:t>Main Contact (Product Owner): John McNamara</w:t>
      </w:r>
      <w:r>
        <w:br/>
        <w:t>Email: J0nnymac@uk.ibm.com</w:t>
      </w:r>
    </w:p>
    <w:sectPr w:rsidR="00CC77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82588">
    <w:abstractNumId w:val="8"/>
  </w:num>
  <w:num w:numId="2" w16cid:durableId="204682521">
    <w:abstractNumId w:val="6"/>
  </w:num>
  <w:num w:numId="3" w16cid:durableId="1547908287">
    <w:abstractNumId w:val="5"/>
  </w:num>
  <w:num w:numId="4" w16cid:durableId="897059378">
    <w:abstractNumId w:val="4"/>
  </w:num>
  <w:num w:numId="5" w16cid:durableId="537359922">
    <w:abstractNumId w:val="7"/>
  </w:num>
  <w:num w:numId="6" w16cid:durableId="1629972357">
    <w:abstractNumId w:val="3"/>
  </w:num>
  <w:num w:numId="7" w16cid:durableId="923222976">
    <w:abstractNumId w:val="2"/>
  </w:num>
  <w:num w:numId="8" w16cid:durableId="579946002">
    <w:abstractNumId w:val="1"/>
  </w:num>
  <w:num w:numId="9" w16cid:durableId="24827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8F6"/>
    <w:rsid w:val="004D56D9"/>
    <w:rsid w:val="00AA1D8D"/>
    <w:rsid w:val="00B47730"/>
    <w:rsid w:val="00CB0664"/>
    <w:rsid w:val="00CC7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2461D6-5F47-49C9-9184-80E46B08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1454</Characters>
  <Application>Microsoft Office Word</Application>
  <DocSecurity>0</DocSecurity>
  <Lines>38</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STEWART, CRAIG D.</cp:lastModifiedBy>
  <cp:revision>2</cp:revision>
  <dcterms:created xsi:type="dcterms:W3CDTF">2013-12-23T23:15:00Z</dcterms:created>
  <dcterms:modified xsi:type="dcterms:W3CDTF">2025-10-10T11:11:00Z</dcterms:modified>
  <cp:category/>
</cp:coreProperties>
</file>